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revenue - Q1 2026</w:t>
      </w:r>
    </w:p>
    <w:p>
      <w:r>
        <w:t>Current revenue (EUR): 1,110.00</w:t>
      </w:r>
    </w:p>
    <w:p>
      <w:r>
        <w:t>Comparison revenue (EUR): 1,500.00</w:t>
      </w:r>
    </w:p>
    <w:p>
      <w:r>
        <w:t>Revenue change (EUR): -390.00</w:t>
      </w:r>
    </w:p>
    <w:p>
      <w:r>
        <w:t>Growth: -26.0%</w:t>
      </w:r>
    </w:p>
    <w:p>
      <w:r>
        <w:t>Selected region: Willow</w:t>
      </w:r>
    </w:p>
    <w:p>
      <w:pPr>
        <w:pStyle w:val="Heading1"/>
      </w:pPr>
      <w:r>
        <w:t>Regional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left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Current (EUR)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Comparison (EUR)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Change (EUR)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Growth (%)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Maple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800.00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1,000.00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-200.00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-20.0%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Quartz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300.00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400.00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-100.00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-25.0%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Willow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-90.00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-90.0%</w:t>
            </w:r>
          </w:p>
        </w:tc>
      </w:tr>
    </w:tbl>
    <w:p>
      <w:pPr>
        <w:pStyle w:val="Heading1"/>
      </w:pPr>
      <w:r>
        <w:t>Editorial context</w:t>
      </w:r>
    </w:p>
    <w:p>
      <w:r>
        <w:t>This report describes posted revenue movements. The source data does not establish the causes of those movements.</w:t>
      </w:r>
    </w:p>
    <w:sectPr w:rsidR="00FC693F" w:rsidRPr="0006063C" w:rsidSect="00034616"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revenue Q1 2026</dc:title>
  <dc:subject>Independent synthetic regional revenue reporting fixture</dc:subject>
  <dc:creator>Report Foundry validation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